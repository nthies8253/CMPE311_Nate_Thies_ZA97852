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3874hrrbk6z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Project #4 – AddDutyCycle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reference:</w:t>
      </w:r>
      <w:r w:rsidDel="00000000" w:rsidR="00000000" w:rsidRPr="00000000">
        <w:rPr>
          <w:rtl w:val="0"/>
        </w:rPr>
        <w:t xml:space="preserve"> Thies, Nate.cmpe311.fall25.Project#4-AddDutyCycle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of publication:</w:t>
      </w:r>
      <w:r w:rsidDel="00000000" w:rsidR="00000000" w:rsidRPr="00000000">
        <w:rPr>
          <w:rtl w:val="0"/>
        </w:rPr>
        <w:t xml:space="preserve"> December 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 ENGINEER:</w:t>
        <w:br w:type="textWrapping"/>
      </w:r>
      <w:r w:rsidDel="00000000" w:rsidR="00000000" w:rsidRPr="00000000">
        <w:rPr>
          <w:rtl w:val="0"/>
        </w:rPr>
        <w:t xml:space="preserve"> Nate Thies, University of Maryland Baltimore County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STAKEHOLDERS:</w:t>
        <w:br w:type="textWrapping"/>
      </w:r>
      <w:r w:rsidDel="00000000" w:rsidR="00000000" w:rsidRPr="00000000">
        <w:rPr>
          <w:rtl w:val="0"/>
        </w:rPr>
        <w:t xml:space="preserve"> Prof Kidd, Instructor, University of Maryland Baltimore County</w:t>
        <w:br w:type="textWrapping"/>
        <w:t xml:space="preserve"> MD Safwan Zaman, Teaching Assistant, University of Maryland Baltimore County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sawnjsucah1v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HIGH-LEVEL 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adds variable-duty-cycle motor control to the existing Cyclic Executive (CE) system implemented in Project #2. A push button is used to cycle the motor through predetermined PWM duty-cycle steps, implemented via Timer2 interrupt-driven waveform generation. The motor is powered externally using an 8×AA battery pack and controlled through an IRLZ34N N-channel MOSFET functioning as a low-side switch. This project demonstrates real-time embedded control, external-power hardware integration, and safe switching of inductive loads.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7odlb11infu5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DESCRIPTION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extends the prior CE task manager with additional functionality that enables the user to adjust motor speed in discrete increments using a pushbutton. The Arduino produces an eight-step discrete PWM waveform (0/8, 2/8, 4/8, 6/8, 8/8, 6/8, 4/8, 2/8, repeat) by configuring Timer2 in CTC mode and executing the PWM logic within an interrupt service routine. The MOSFET controls the ground return path for an externally powered DC motor, with a 1N4004 diode suppressing inductive kickback. The CE continues running its existing LED blink and serial-input tasks concurrently, satisfying responsiveness and non-blocking constraints.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solves the problem of safely controlling a DC motor from the Arduino while protecting the microcontroller from the motor’s higher voltage and inductive transients. It also demonstrates correct integration of ISR-based timing into a CE-based architecture.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5gw9pi7gz9xv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REFERENCES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Elegoo UNO R3 (ATmega328P) datasheet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IRLZ34N MOSFET datasheet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1N4004 rectifier diode datasheet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Arduino Timer2 documentation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CMPE311 Project #2 – Task Management (Cyclic Executive)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asa6o44qpwsg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DEFINITIONS AND ABBREVIATIONS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PWM</w:t>
      </w:r>
      <w:r w:rsidDel="00000000" w:rsidR="00000000" w:rsidRPr="00000000">
        <w:rPr>
          <w:rtl w:val="0"/>
        </w:rPr>
        <w:t xml:space="preserve"> – Pulse Width Modulation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ISR</w:t>
      </w:r>
      <w:r w:rsidDel="00000000" w:rsidR="00000000" w:rsidRPr="00000000">
        <w:rPr>
          <w:rtl w:val="0"/>
        </w:rPr>
        <w:t xml:space="preserve"> – Interrupt Service Routine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MOSFET</w:t>
      </w:r>
      <w:r w:rsidDel="00000000" w:rsidR="00000000" w:rsidRPr="00000000">
        <w:rPr>
          <w:rtl w:val="0"/>
        </w:rPr>
        <w:t xml:space="preserve"> – Metal-Oxide-Semiconductor Field Effect Transistor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</w:t>
      </w:r>
      <w:r w:rsidDel="00000000" w:rsidR="00000000" w:rsidRPr="00000000">
        <w:rPr>
          <w:rtl w:val="0"/>
        </w:rPr>
        <w:t xml:space="preserve"> – Cyclic Executive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Duty Cycle</w:t>
      </w:r>
      <w:r w:rsidDel="00000000" w:rsidR="00000000" w:rsidRPr="00000000">
        <w:rPr>
          <w:rtl w:val="0"/>
        </w:rPr>
        <w:t xml:space="preserve"> – Fraction of one PWM period for which the signal remains HIGH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9443rmfvxtzn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CONVENTIONS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Must, shall, will</w:t>
      </w:r>
      <w:r w:rsidDel="00000000" w:rsidR="00000000" w:rsidRPr="00000000">
        <w:rPr>
          <w:rtl w:val="0"/>
        </w:rPr>
        <w:t xml:space="preserve"> – mandatory requirement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</w:t>
      </w:r>
      <w:r w:rsidDel="00000000" w:rsidR="00000000" w:rsidRPr="00000000">
        <w:rPr>
          <w:rtl w:val="0"/>
        </w:rPr>
        <w:t xml:space="preserve"> – optional behavior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Informative</w:t>
      </w:r>
      <w:r w:rsidDel="00000000" w:rsidR="00000000" w:rsidRPr="00000000">
        <w:rPr>
          <w:rtl w:val="0"/>
        </w:rPr>
        <w:t xml:space="preserve"> – explanatory content only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customer requirements begin with </w:t>
      </w:r>
      <w:r w:rsidDel="00000000" w:rsidR="00000000" w:rsidRPr="00000000">
        <w:rPr>
          <w:b w:val="1"/>
          <w:bCs w:val="1"/>
          <w:rtl w:val="0"/>
        </w:rPr>
        <w:t xml:space="preserve">C.#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high-level technical requirements begin with </w:t>
      </w:r>
      <w:r w:rsidDel="00000000" w:rsidR="00000000" w:rsidRPr="00000000">
        <w:rPr>
          <w:b w:val="1"/>
          <w:bCs w:val="1"/>
          <w:rtl w:val="0"/>
        </w:rPr>
        <w:t xml:space="preserve">HL.#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test requirements begin with </w:t>
      </w:r>
      <w:r w:rsidDel="00000000" w:rsidR="00000000" w:rsidRPr="00000000">
        <w:rPr>
          <w:b w:val="1"/>
          <w:bCs w:val="1"/>
          <w:rtl w:val="0"/>
        </w:rPr>
        <w:t xml:space="preserve">T.#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vribg8jpm768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CUSTOMER REQUIREMENTS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C.1</w:t>
      </w:r>
      <w:r w:rsidDel="00000000" w:rsidR="00000000" w:rsidRPr="00000000">
        <w:rPr>
          <w:rtl w:val="0"/>
        </w:rPr>
        <w:t xml:space="preserve"> The user must be able to control the speed of the DC motor.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C.1.1</w:t>
      </w:r>
      <w:r w:rsidDel="00000000" w:rsidR="00000000" w:rsidRPr="00000000">
        <w:rPr>
          <w:rtl w:val="0"/>
        </w:rPr>
        <w:t xml:space="preserve"> Speed control shall be performed through a single pushbutton.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C.2</w:t>
      </w:r>
      <w:r w:rsidDel="00000000" w:rsidR="00000000" w:rsidRPr="00000000">
        <w:rPr>
          <w:rtl w:val="0"/>
        </w:rPr>
        <w:t xml:space="preserve"> The system shall step through discrete speed levels in a predictable pattern.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C.2.1</w:t>
      </w:r>
      <w:r w:rsidDel="00000000" w:rsidR="00000000" w:rsidRPr="00000000">
        <w:rPr>
          <w:rtl w:val="0"/>
        </w:rPr>
        <w:t xml:space="preserve"> Steps shall follow the sequence: 0/8 → 2/8 → 4/8 → 6/8 → 8/8 → 6/8 → 4/8 → 2/8 → 0/8.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C.3</w:t>
      </w:r>
      <w:r w:rsidDel="00000000" w:rsidR="00000000" w:rsidRPr="00000000">
        <w:rPr>
          <w:rtl w:val="0"/>
        </w:rPr>
        <w:t xml:space="preserve"> The system must operate on an Elegoo/Arduino UNO R3 development board.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C.4</w:t>
      </w:r>
      <w:r w:rsidDel="00000000" w:rsidR="00000000" w:rsidRPr="00000000">
        <w:rPr>
          <w:rtl w:val="0"/>
        </w:rPr>
        <w:t xml:space="preserve"> The system must remain responsive, with no blocking delays.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C.5</w:t>
      </w:r>
      <w:r w:rsidDel="00000000" w:rsidR="00000000" w:rsidRPr="00000000">
        <w:rPr>
          <w:rtl w:val="0"/>
        </w:rPr>
        <w:t xml:space="preserve"> The system shall operate safely with an externally powered motor.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kn98sivpov0h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HIGH-LEVEL TECHNICAL REQUIREMENTS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HL.1</w:t>
      </w:r>
      <w:r w:rsidDel="00000000" w:rsidR="00000000" w:rsidRPr="00000000">
        <w:rPr>
          <w:rtl w:val="0"/>
        </w:rPr>
        <w:t xml:space="preserve"> The system shall generate PWM on digital pin D9 using hardware Timer2.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HL.1.1</w:t>
      </w:r>
      <w:r w:rsidDel="00000000" w:rsidR="00000000" w:rsidRPr="00000000">
        <w:rPr>
          <w:rtl w:val="0"/>
        </w:rPr>
        <w:t xml:space="preserve"> Timer2 shall operate at a PWM frame frequency of 250 Hz.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HL.2</w:t>
      </w:r>
      <w:r w:rsidDel="00000000" w:rsidR="00000000" w:rsidRPr="00000000">
        <w:rPr>
          <w:rtl w:val="0"/>
        </w:rPr>
        <w:t xml:space="preserve"> The system shall use an IRLZ34N N-channel MOSFET as a low-side switch for the motor.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HL.2.1</w:t>
      </w:r>
      <w:r w:rsidDel="00000000" w:rsidR="00000000" w:rsidRPr="00000000">
        <w:rPr>
          <w:rtl w:val="0"/>
        </w:rPr>
        <w:t xml:space="preserve"> The gate shall include a 330–470 Ω series resistor and ≥4.7 kΩ pull-down resistor.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HL.3</w:t>
      </w:r>
      <w:r w:rsidDel="00000000" w:rsidR="00000000" w:rsidRPr="00000000">
        <w:rPr>
          <w:rtl w:val="0"/>
        </w:rPr>
        <w:t xml:space="preserve"> The motor shall be powered from an 8×AA battery pack, isolated from Arduino 5 V logic power.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HL.4</w:t>
      </w:r>
      <w:r w:rsidDel="00000000" w:rsidR="00000000" w:rsidRPr="00000000">
        <w:rPr>
          <w:rtl w:val="0"/>
        </w:rPr>
        <w:t xml:space="preserve"> A 1N4004 diode shall be placed across the motor to suppress inductive voltage spikes.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HL.5</w:t>
      </w:r>
      <w:r w:rsidDel="00000000" w:rsidR="00000000" w:rsidRPr="00000000">
        <w:rPr>
          <w:rtl w:val="0"/>
        </w:rPr>
        <w:t xml:space="preserve"> The embedded firmware shall run under a non-preemptive cyclic executive.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HL.5.1</w:t>
      </w:r>
      <w:r w:rsidDel="00000000" w:rsidR="00000000" w:rsidRPr="00000000">
        <w:rPr>
          <w:rtl w:val="0"/>
        </w:rPr>
        <w:t xml:space="preserve"> Existing tasks from Project #2 (serial UI, LED blinks) shall remain fully functional.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HL.6</w:t>
      </w:r>
      <w:r w:rsidDel="00000000" w:rsidR="00000000" w:rsidRPr="00000000">
        <w:rPr>
          <w:rtl w:val="0"/>
        </w:rPr>
        <w:t xml:space="preserve"> No delay() statements shall be used anywhere in the design.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61mnon7mvfnp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TESTING AND VALIDATION REQUIREMENTS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T.1</w:t>
      </w:r>
      <w:r w:rsidDel="00000000" w:rsidR="00000000" w:rsidRPr="00000000">
        <w:rPr>
          <w:rtl w:val="0"/>
        </w:rPr>
        <w:t xml:space="preserve"> Verify pushbutton operation.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T.1.1</w:t>
      </w:r>
      <w:r w:rsidDel="00000000" w:rsidR="00000000" w:rsidRPr="00000000">
        <w:rPr>
          <w:rtl w:val="0"/>
        </w:rPr>
        <w:t xml:space="preserve"> System shall print correct duty-step values to Serial Monitor when the button is pressed.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T.2</w:t>
      </w:r>
      <w:r w:rsidDel="00000000" w:rsidR="00000000" w:rsidRPr="00000000">
        <w:rPr>
          <w:rtl w:val="0"/>
        </w:rPr>
        <w:t xml:space="preserve"> Verify PWM generation on D9.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T.2.1</w:t>
      </w:r>
      <w:r w:rsidDel="00000000" w:rsidR="00000000" w:rsidRPr="00000000">
        <w:rPr>
          <w:rtl w:val="0"/>
        </w:rPr>
        <w:t xml:space="preserve"> A test LED on D9 shall visibly change brightness at each duty step.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T.3</w:t>
      </w:r>
      <w:r w:rsidDel="00000000" w:rsidR="00000000" w:rsidRPr="00000000">
        <w:rPr>
          <w:rtl w:val="0"/>
        </w:rPr>
        <w:t xml:space="preserve"> Verify motor operation with direct battery-power testing (informative).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T.4</w:t>
      </w:r>
      <w:r w:rsidDel="00000000" w:rsidR="00000000" w:rsidRPr="00000000">
        <w:rPr>
          <w:rtl w:val="0"/>
        </w:rPr>
        <w:t xml:space="preserve"> Validate MOSFET switching.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T.4.1</w:t>
      </w:r>
      <w:r w:rsidDel="00000000" w:rsidR="00000000" w:rsidRPr="00000000">
        <w:rPr>
          <w:rtl w:val="0"/>
        </w:rPr>
        <w:t xml:space="preserve"> Motor shall turn off at 0/8 duty and increase speed as duty steps increase.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T.5</w:t>
      </w:r>
      <w:r w:rsidDel="00000000" w:rsidR="00000000" w:rsidRPr="00000000">
        <w:rPr>
          <w:rtl w:val="0"/>
        </w:rPr>
        <w:t xml:space="preserve"> Verify CE responsiveness.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T.5.1</w:t>
      </w:r>
      <w:r w:rsidDel="00000000" w:rsidR="00000000" w:rsidRPr="00000000">
        <w:rPr>
          <w:rtl w:val="0"/>
        </w:rPr>
        <w:t xml:space="preserve"> LED blink tasks must continue operating without interruption during motor PWM.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k19bxsubjk3r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DESIGN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45g3uwb55rp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Equipment Required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Elegoo/Arduino UNO R3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IRLZ34N N-channel MOSFET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1N4004 diode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Motor (3–12 V)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8×AA battery pack (≈12 V)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330–470 Ω resistor (MOSFET gate series)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4.7 kΩ resistor (MOSFET gate pulldown)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Pushbutton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 and jumper wires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2cce5uzm6dy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Circuit Design (Text-Only Schematic Description)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oo2putoy7yi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Power Path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Battery pack positive (+12 V) connects to the motor’s positive terminal.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Motor negative terminal connects to the MOSFET Drain (middle pin).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MOSFET Source (right pin, when facing text) connects to ground.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52lpe4ekx0g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Gate Drive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Arduino D9 connects to MOSFET Gate (left pin) through a 330–470 Ω resistor.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4.7 kΩ resistor connects Gate → Ground to ensure the MOSFET remains OFF during reset.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8t7om1gd6d1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Inductive Protection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1N4004 diode is placed across the motor terminals.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Cathode (striped) → motor positive (battery +)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Anode (non-striped) → motor negative (Drain)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vxe5wvo7j3fe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Grounding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Battery negative → motor/MOSFET ground → Arduino GND.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grounds must be common for the gate voltage to reference correctly.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0dcu5u79wqk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Pushbutton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One side → D4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Other side → Ground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pull-up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INPUT_PULLUP</w:t>
      </w:r>
      <w:r w:rsidDel="00000000" w:rsidR="00000000" w:rsidRPr="00000000">
        <w:rPr>
          <w:rtl w:val="0"/>
        </w:rPr>
        <w:t xml:space="preserve">) handles logic-high idle state.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pkxpjh7y2uio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#2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Management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(Cyclic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Executive)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Platform: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Elegoo/Arduino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R3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(ATmega328P)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Monitor: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non-preemptive,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round-robin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cyclic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function-pointer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taskSerialInput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non-blocking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taskBlinkLED1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toggles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LED1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according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taskBlinkLED2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toggles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LED2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according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delay();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timing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millis().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User-entered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(ms)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treated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lasts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interval/2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milliseconds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(matches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dialog).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(Serial):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LED?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(in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msec)?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LED2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blinks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~300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ON,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~300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cbc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&lt;Arduino.h&gt;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-----------------------------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Pins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LED_PIN_1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LED1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LED_PIN_2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LED2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-----------------------------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Timing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"period"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blink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milliseconds.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toggles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halfPeriod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max(1,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period/2).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Project-1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dialog: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entering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600ms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yields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~300ms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~300ms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periodMs_LED1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1000;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periodMs_LED2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1000;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toggling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lastToggle_LED1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lastToggle_LED2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state_LED1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state_LED2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-----------------------------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Non-blocking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LINE_MAX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lineBuf[LINE_MAX];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lineLen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InputState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ASK_LED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cbc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ASK_INTERVAL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InputState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uiState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ASK_LED;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selectedLED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-1;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-----------------------------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Helpers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inline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halfPeriodClamp(unsigned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least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half-period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zero-interval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hp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(hp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1UL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promptAskLED()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Serial.println(F("What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LED?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2)"));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promptAskInterval()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Serial.println(F("What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(in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msec)?"));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isAllDigits(const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(!s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!*s)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s;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*p;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++p)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(*p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*p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'9')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CR/LF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included).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processLine(const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(uiState)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ASK_LED: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((strcmp(line,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"1")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(strcmp(line,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"2")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0))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selectedLED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atoi(line);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uiState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ASK_INTERVAL;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promptAskInterval();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Serial.println(F("Invalid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LED.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promptAskLED();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ASK_INTERVAL: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(!isAllDigits(line))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Serial.println(F("Invalid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interval.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positive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milliseconds."));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promptAskInterval();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clamp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(0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strtoul(line,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nullptr,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(val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Serial.println(F("Invalid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interval.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promptAskInterval();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(selectedLED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periodMs_LED1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Serial.print(F("LED1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Serial.print(periodMs_LED1);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Serial.println(F("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(ON/OFF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~half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each)."));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(selectedLED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periodMs_LED2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Serial.print(F("LED2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Serial.print(periodMs_LED2);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Serial.println(F("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(ON/OFF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~half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each)."));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happen;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gracefully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Serial.println(F("Internal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error;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resetting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prompt."));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uiState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ASK_LED;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selectedLED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promptAskLED();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-----------------------------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Non-blocking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Accumulates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characters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Backspace/Delete,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ignores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CR,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ends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blocks;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cyclic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executive.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taskSerialInput(void)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(Serial.available()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(char)Serial.read();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'\r')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CR;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LF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terminate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'\n')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lineBuf[lineLen]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'\0';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(lineLen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processLine(lineBuf);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lineLen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127)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Backspace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(lineLen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lineLen--;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characters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(lineLen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(LINE_MAX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1))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lineBuf[lineLen++]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else: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silently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extra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chars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remain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non-blocking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Blink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LED1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according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configured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taskBlinkLED1(void)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millis();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hp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halfPeriodClamp(periodMs_LED1);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((now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lastToggle_LED1)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hp)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state_LED1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!state_LED1;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digitalWrite(LED_PIN_1,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state_LED1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lastToggle_LED1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Blink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LED2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according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configured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taskBlinkLED2(void)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millis();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hp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halfPeriodClamp(periodMs_LED2);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((now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lastToggle_LED2)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hp)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state_LED2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!state_LED2;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digitalWrite(LED_PIN_2,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state_LED2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lastToggle_LED2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-----------------------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Cyclic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(*TaskFunc)(void);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Round-robin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(order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adjusted)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TaskFunc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taskList[]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taskSerialInput,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taskBlinkLED1,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taskBlinkLED2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NUM_TASKS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(int)(sizeof(taskList)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sizeof(taskList[0]));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setup()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pinMode(LED_PIN_1,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OUTPUT);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pinMode(LED_PIN_2,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OUTPUT);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digitalWrite(LED_PIN_1,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digitalWrite(LED_PIN_2,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Serial.begin(9600);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(!Serial)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native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USB;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UNO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Serial.println(F("System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(Cyclic</w:t>
      </w:r>
      <w:r w:rsidDel="00000000" w:rsidR="00000000" w:rsidRPr="00000000">
        <w:rPr>
          <w:rFonts w:ascii="Roboto Mono" w:cs="Roboto Mono" w:eastAsia="Roboto Mono" w:hAnsi="Roboto Mono"/>
          <w:color w:val="7fcbc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Executive)."));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promptAskLED();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loop()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Non-preemptive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round-robin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dispatcher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(int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NUM_TASKS;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++i)</w:t>
      </w: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taskList[i]();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7f8c8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delay();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polling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keeps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responsive.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272a" w:val="clear"/>
        <w:spacing w:after="0" w:line="325.71428571428567" w:lineRule="auto"/>
        <w:rPr>
          <w:rFonts w:ascii="Roboto Mono" w:cs="Roboto Mono" w:eastAsia="Roboto Mono" w:hAnsi="Roboto Mono"/>
          <w:color w:val="dae3e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gnzqmmw2q1m2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Software Architecture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Timer2 configured in CTC mode with OCR2A = 124 and prescaler = 64 produces a 2 kHz tick.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Eight ticks form a 250 Hz PWM cycle, used to generate discrete duty levels.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ISR increments an 8-slot counter and sets D9 HIGH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 &lt; g_pwmOnTicks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 tasks include:</w:t>
      </w:r>
    </w:p>
    <w:p w:rsidR="00000000" w:rsidDel="00000000" w:rsidP="00000000" w:rsidRDefault="00000000" w:rsidRPr="00000000" w14:paraId="000001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taskSerialInput</w:t>
      </w:r>
    </w:p>
    <w:p w:rsidR="00000000" w:rsidDel="00000000" w:rsidP="00000000" w:rsidRDefault="00000000" w:rsidRPr="00000000" w14:paraId="000001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taskBlinkLED1</w:t>
      </w:r>
    </w:p>
    <w:p w:rsidR="00000000" w:rsidDel="00000000" w:rsidP="00000000" w:rsidRDefault="00000000" w:rsidRPr="00000000" w14:paraId="000001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taskBlinkLED2</w:t>
      </w:r>
    </w:p>
    <w:p w:rsidR="00000000" w:rsidDel="00000000" w:rsidP="00000000" w:rsidRDefault="00000000" w:rsidRPr="00000000" w14:paraId="0000013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taskButtonUpdate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blocking code is used, and the CE remains responsive throughout.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sv4bed8m1bbt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TESTING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xopzc0lcf55q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pushbutton detection via Serial Monitor; duty steps printed correctly.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Attached a test LED to D9; LED brightness increased and decreased according to duty cycle.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the motor spun correctly when powered directly from the battery pack.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the MOSFET driver and confirmed the motor operated only when duty &gt; 0.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motor speed increased at 2/8, 4/8, 6/8, and reached full power at 8/8.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CE LED blinking tasks remained responsive during motor operation.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s30he1t407zn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does not respond to power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thermal issues or instability observed.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PWM generation is stable and consistent.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vnsste46w1k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Demo Video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https://drive.google.com/file/d/177I1eM9mdMwEbn8iZz-HK0wPUuZ5R-gE/view?usp=sharing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77I1eM9mdMwEbn8iZz-HK0wPUuZ5R-gE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ladmyZL02v0qbdlW5t8QO3x5og==">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